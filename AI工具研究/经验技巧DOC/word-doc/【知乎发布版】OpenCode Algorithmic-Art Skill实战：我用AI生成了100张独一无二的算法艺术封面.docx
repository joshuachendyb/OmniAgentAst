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v="urn:schemas-microsoft-com:vml" xmlns:wp="http://schemas.openxmlformats.org/drawingml/2006/wordprocessingDrawing" xmlns:wps="http://schemas.microsoft.com/office/word/2010/wordprocessingShape" xmlns:wp14="http://schemas.microsoft.com/office/word/2010/wordprocessingDrawing" xmlns:w15="http://schemas.microsoft.com/office/word/2012/wordml" xmlns:r="http://schemas.openxmlformats.org/officeDocument/2006/relationships" xmlns:w10="urn:schemas-microsoft-com:office:word" xmlns:wpg="http://schemas.microsoft.com/office/word/2010/wordprocessingGroup" xmlns:mc="http://schemas.openxmlformats.org/markup-compatibility/2006" xmlns:w14="http://schemas.microsoft.com/office/word/2010/wordml" mc:Ignorable="w14 wp14 w15">
  <w:body>
    <w:p>
      <w:pPr>
        <w:pStyle w:val="Title"/>
      </w:pPr>
      <w:r>
        <w:t>OpenCode Algorithmic-Art Skill实战：我用AI生成了100张独一无二的算法艺术封面</w:t>
      </w:r>
    </w:p>
    <w:p>
      <w:r>
        <w:t/>
      </w:r>
      <w:r>
        <w:rPr>
          <w:b w:val="true"/>
        </w:rPr>
        <w:t>时间</w:t>
      </w:r>
      <w:r>
        <w:t>: 2026-02-11</w:t>
      </w:r>
    </w:p>
    <w:p>
      <w:r>
        <w:t/>
      </w:r>
      <w:r>
        <w:rPr>
          <w:b w:val="true"/>
        </w:rPr>
        <w:t>作者</w:t>
      </w:r>
      <w:r>
        <w:t>: 亲身实践者</w:t>
      </w:r>
    </w:p>
    <w:p>
      <w:r>
        <w:t/>
      </w:r>
      <w:r>
        <w:rPr>
          <w:b w:val="true"/>
        </w:rPr>
        <w:t>适用</w:t>
      </w:r>
      <w:r>
        <w:t>: 厌倦了模板化设计，想要100%独特、算法生成艺术封面的创作者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开篇：我为什么要尝试算法艺术</w:t>
      </w:r>
    </w:p>
    <w:p>
      <w:r>
        <w:t/>
      </w:r>
      <w:r>
        <w:t>上一篇文章，我分享了用OpenCode的</w:t>
      </w:r>
      <w:r>
        <w:rPr>
          <w:b w:val="true"/>
        </w:rPr>
        <w:t>Canvas-Design Skill</w:t>
      </w:r>
      <w:r>
        <w:t>生成技术文章封面的经验。</w:t>
      </w:r>
    </w:p>
    <w:p>
      <w:r>
        <w:t/>
      </w:r>
      <w:r>
        <w:t>但那次的封面是</w:t>
      </w:r>
      <w:r>
        <w:rPr>
          <w:b w:val="true"/>
        </w:rPr>
        <w:t>静态设计</w:t>
      </w:r>
      <w:r>
        <w:t>——蓝图风格、几何图形、精确排版。虽然专业，但总感觉少了点</w:t>
      </w:r>
      <w:r>
        <w:rPr>
          <w:b w:val="true"/>
        </w:rPr>
        <w:t>生命力和独特性</w:t>
      </w:r>
      <w:r>
        <w:t>。</w:t>
      </w:r>
    </w:p>
    <w:p>
      <w:r>
        <w:t/>
      </w:r>
      <w:r>
        <w:t>于是我决定尝试OpenCode的另一个Skill——</w:t>
      </w:r>
      <w:r>
        <w:rPr>
          <w:b w:val="true"/>
        </w:rPr>
        <w:t>Algorithmic-Art（算法艺术）</w:t>
      </w:r>
      <w:r>
        <w:t>。</w:t>
      </w:r>
    </w:p>
    <w:p>
      <w:r>
        <w:t/>
      </w:r>
      <w:r>
        <w:t>这个Skill完全不同：它不是画静态图形，而是创建</w:t>
      </w:r>
      <w:r>
        <w:rPr>
          <w:b w:val="true"/>
        </w:rPr>
        <w:t>活的算法</w:t>
      </w:r>
      <w:r>
        <w:t>——让80个虚拟"画笔"在画布上自主运动，用代码生成有机、流动的线条图案。</w:t>
      </w:r>
    </w:p>
    <w:p>
      <w:r>
        <w:t/>
      </w:r>
      <w:r>
        <w:t>最重要的是：</w:t>
      </w:r>
      <w:r>
        <w:rPr>
          <w:b w:val="true"/>
        </w:rPr>
        <w:t>每次运行都生成不同的图案，100%独特，永远不会撞图。</w:t>
      </w:r>
    </w:p>
    <w:p>
      <w:r>
        <w:t/>
      </w:r>
      <w:r>
        <w:t>这篇文章记录了我从零开始，用Algorithmic-Art Skill为《Pencil安装研究总结》生成算法艺术封面的完整过程，包括遇到的真实问题和解决方案。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一、什么是Algorithmic-Art Skill？</w:t>
      </w:r>
    </w:p>
    <w:p>
      <w:r>
        <w:t/>
      </w:r>
      <w:r>
        <w:t>Algorithmic-Art是OpenCode提供的另一个</w:t>
      </w:r>
      <w:r>
        <w:rPr>
          <w:b w:val="true"/>
        </w:rPr>
        <w:t>专项AI能力</w:t>
      </w:r>
      <w:r>
        <w:t>，与Canvas-Design完全不同：</w:t>
      </w:r>
    </w:p>
    <w:tbl>
      <w:tblPr>
        <w:tblStyle w:val="Table Grid"/>
      </w:tblPr>
      <w:tblGrid/>
      <w:tr>
        <w:trPr/>
        <w:tc>
          <w:p>
            <w:r>
              <w:t>特性</w:t>
            </w:r>
          </w:p>
        </w:tc>
        <w:tc>
          <w:p>
            <w:r>
              <w:t>Canvas-Design</w:t>
            </w:r>
          </w:p>
        </w:tc>
        <w:tc>
          <w:p>
            <w:r>
              <w:t>Algorithmic-Art</w:t>
            </w:r>
          </w:p>
        </w:tc>
      </w:tr>
      <w:tr>
        <w:trPr/>
        <w:tc>
          <w:p>
            <w:r>
              <w:t>核心</w:t>
            </w:r>
          </w:p>
        </w:tc>
        <w:tc>
          <w:p>
            <w:r>
              <w:t>静态矢量设计</w:t>
            </w:r>
          </w:p>
        </w:tc>
        <w:tc>
          <w:p>
            <w:r>
              <w:t>动态生成艺术</w:t>
            </w:r>
          </w:p>
        </w:tc>
      </w:tr>
      <w:tr>
        <w:trPr/>
        <w:tc>
          <w:p>
            <w:r>
              <w:t>技术</w:t>
            </w:r>
          </w:p>
        </w:tc>
        <w:tc>
          <w:p>
            <w:r>
              <w:t>Python + pycairo</w:t>
            </w:r>
          </w:p>
        </w:tc>
        <w:tc>
          <w:p>
            <w:r>
              <w:t>p5.js (JavaScript)</w:t>
            </w:r>
          </w:p>
        </w:tc>
      </w:tr>
      <w:tr>
        <w:trPr/>
        <w:tc>
          <w:p>
            <w:r>
              <w:t>输出</w:t>
            </w:r>
          </w:p>
        </w:tc>
        <w:tc>
          <w:p>
            <w:r>
              <w:t>精确控制的图形</w:t>
            </w:r>
          </w:p>
        </w:tc>
        <w:tc>
          <w:p>
            <w:r>
              <w:t>有机涌现的图案</w:t>
            </w:r>
          </w:p>
        </w:tc>
      </w:tr>
      <w:tr>
        <w:trPr/>
        <w:tc>
          <w:p>
            <w:r>
              <w:t>风格</w:t>
            </w:r>
          </w:p>
        </w:tc>
        <w:tc>
          <w:p>
            <w:r>
              <w:t>蓝图、几何、极简</w:t>
            </w:r>
          </w:p>
        </w:tc>
        <w:tc>
          <w:p>
            <w:r>
              <w:t>流动、自然、随机</w:t>
            </w:r>
          </w:p>
        </w:tc>
      </w:tr>
      <w:tr>
        <w:trPr/>
        <w:tc>
          <w:p>
            <w:r>
              <w:t>独特性</w:t>
            </w:r>
          </w:p>
        </w:tc>
        <w:tc>
          <w:p>
            <w:r>
              <w:t>可以复制</w:t>
            </w:r>
          </w:p>
        </w:tc>
        <w:tc>
          <w:p>
            <w:r>
              <w:t>每次运行都不同</w:t>
            </w:r>
          </w:p>
        </w:tc>
      </w:tr>
    </w:tbl>
    <w:p>
      <w:r>
        <w:t/>
      </w:r>
      <w:r>
        <w:rPr>
          <w:b w:val="true"/>
        </w:rPr>
        <w:t>Algorithmic-Art的核心概念</w:t>
      </w:r>
      <w:r>
        <w:t>：</w:t>
      </w:r>
    </w:p>
    <w:p>
      <w:pPr>
        <w:pStyle w:val="List Bullet"/>
      </w:pPr>
      <w:r>
        <w:t>🎭 **代理系统（Agents）**：虚拟的画笔实体，自主运动</w:t>
      </w:r>
    </w:p>
    <w:p>
      <w:pPr>
        <w:pStyle w:val="List Bullet"/>
      </w:pPr>
      <w:r>
        <w:t>🌊 **噪声函数（Noise）**：Perlin噪声驱动运动方向</w:t>
      </w:r>
    </w:p>
    <w:p>
      <w:pPr>
        <w:pStyle w:val="List Bullet"/>
      </w:pPr>
      <w:r>
        <w:t>🌀 **涌现行为（Emergence）**：简单规则产生复杂图案</w:t>
      </w:r>
    </w:p>
    <w:p>
      <w:pPr>
        <w:pStyle w:val="List Bullet"/>
      </w:pPr>
      <w:r>
        <w:t>🎲 **种子随机（Seeded Random）**：用种子控制可复现性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二、实战：我的算法艺术封面项目</w:t>
      </w:r>
    </w:p>
    <w:p>
      <w:pPr>
        <w:pStyle w:val="Heading2"/>
      </w:pPr>
      <w:r>
        <w:t>2.1 项目背景</w:t>
      </w:r>
    </w:p>
    <w:p>
      <w:r>
        <w:t/>
      </w:r>
      <w:r>
        <w:t>还是为《Pencil安装研究总结》这篇文章生成封面，但这次我想尝试完全不同的风格：</w:t>
      </w:r>
    </w:p>
    <w:p>
      <w:r>
        <w:t/>
      </w:r>
      <w:r>
        <w:rPr>
          <w:b w:val="true"/>
        </w:rPr>
        <w:t>需求变化</w:t>
      </w:r>
      <w:r>
        <w:t>：</w:t>
      </w:r>
    </w:p>
    <w:p>
      <w:pPr>
        <w:pStyle w:val="List Bullet"/>
      </w:pPr>
      <w:r>
        <w:t>❌ 不要静态几何图形</w:t>
      </w:r>
    </w:p>
    <w:p>
      <w:pPr>
        <w:pStyle w:val="List Bullet"/>
      </w:pPr>
      <w:r>
        <w:t>✅ 要有机、流动的线条</w:t>
      </w:r>
    </w:p>
    <w:p>
      <w:pPr>
        <w:pStyle w:val="List Bullet"/>
      </w:pPr>
      <w:r>
        <w:t>✅ 像铅笔手绘的自然感</w:t>
      </w:r>
    </w:p>
    <w:p>
      <w:pPr>
        <w:pStyle w:val="List Bullet"/>
      </w:pPr>
      <w:r>
        <w:t>✅ 100%独特，不能撞图</w:t>
      </w:r>
    </w:p>
    <w:p>
      <w:pPr>
        <w:pStyle w:val="List Bullet"/>
      </w:pPr>
      <w:r>
        <w:t>✅ 800x600像素，技术文章封面</w:t>
      </w:r>
    </w:p>
    <w:p>
      <w:pPr>
        <w:pStyle w:val="Heading2"/>
      </w:pPr>
      <w:r>
        <w:t>2.2 我的两阶段工作法实践</w:t>
      </w:r>
    </w:p>
    <w:p>
      <w:r>
        <w:t/>
      </w:r>
      <w:r>
        <w:t>和Canvas-Design一样，Algorithmic-Art也要求</w:t>
      </w:r>
      <w:r>
        <w:rPr>
          <w:b w:val="true"/>
        </w:rPr>
        <w:t>先写哲学文档，再写代码</w:t>
      </w:r>
      <w:r>
        <w:t>。</w:t>
      </w:r>
    </w:p>
    <w:p>
      <w:r>
        <w:t/>
      </w:r>
      <w:r>
        <w:t>但这次的"哲学"完全不同——不是视觉风格描述，而是</w:t>
      </w:r>
      <w:r>
        <w:rPr>
          <w:b w:val="true"/>
        </w:rPr>
        <w:t>算法行为描述</w:t>
      </w:r>
      <w:r>
        <w:t>。</w:t>
      </w:r>
    </w:p>
    <w:p>
      <w:pPr>
        <w:pStyle w:val="Heading3"/>
      </w:pPr>
      <w:r>
        <w:t>第一阶段：创建算法哲学文档</w:t>
      </w:r>
    </w:p>
    <w:p>
      <w:r>
        <w:t/>
      </w:r>
      <w:r>
        <w:t xml:space="preserve">我给我的项目起名叫 </w:t>
      </w:r>
      <w:r>
        <w:rPr>
          <w:b w:val="true"/>
        </w:rPr>
        <w:t>"Digital Sketch Genesis"（数字素描起源）</w:t>
      </w:r>
      <w:r>
        <w:t>，核心理念：</w:t>
      </w:r>
    </w:p>
    <w:p>
      <w:r>
        <w:t/>
      </w:r>
      <w:r>
        <w:rPr>
          <w:i w:val="true"/>
          <w:sz w:val="40"/>
        </w:rPr>
        <w:t>[markdown]</w:t>
      </w:r>
    </w:p>
    <w:p>
      <w:r>
        <w:t>算法哲学：数字素描起源
想象80支虚拟铅笔同时在纸上作画...
每个"素描代理"是一个自主实体：
- 从画布边缘随机位置开始
- 运动方向受多层Perlin噪声影响
- 线条粗细随生命周期衰减
- 颜色在石墨灰和蓝色之间变化
当80个代理同时运动，简单的规则产生复杂的涌现图案...
像是80个看不见的画家在同时素描，最终形成独特的有机线条画。</w:t>
      </w:r>
    </w:p>
    <w:p/>
    <w:p>
      <w:r>
        <w:t/>
      </w:r>
      <w:r>
        <w:rPr>
          <w:b w:val="true"/>
        </w:rPr>
        <w:t>为什么叫"Digital Sketch Genesis"？</w:t>
      </w:r>
    </w:p>
    <w:p>
      <w:r>
        <w:t/>
      </w:r>
      <w:r>
        <w:t>因为"Genesis"（创世纪）暗示了</w:t>
      </w:r>
      <w:r>
        <w:rPr>
          <w:b w:val="true"/>
        </w:rPr>
        <w:t>创造的起源</w:t>
      </w:r>
      <w:r>
        <w:t>——从简单的算法规则中，涌现出复杂的艺术形态。就像宇宙从简单的物理定律中诞生出无数星系。</w:t>
      </w:r>
    </w:p>
    <w:p>
      <w:pPr>
        <w:pStyle w:val="Heading3"/>
      </w:pPr>
      <w:r>
        <w:t>第二阶段：用p5.js实现算法</w:t>
      </w:r>
    </w:p>
    <w:p>
      <w:r>
        <w:t/>
      </w:r>
      <w:r>
        <w:t xml:space="preserve">哲学定好后，我开始写代码。Algorithmic-Art使用 </w:t>
      </w:r>
      <w:r>
        <w:rPr>
          <w:b w:val="true"/>
        </w:rPr>
        <w:t>p5.js</w:t>
      </w:r>
      <w:r>
        <w:t>（Processing的JavaScript版本）。</w:t>
      </w:r>
    </w:p>
    <w:p>
      <w:r>
        <w:t/>
      </w:r>
      <w:r>
        <w:rPr>
          <w:b w:val="true"/>
        </w:rPr>
        <w:t>核心代码结构</w:t>
      </w:r>
      <w:r>
        <w:t>：</w:t>
      </w:r>
    </w:p>
    <w:p>
      <w:r>
        <w:t/>
      </w:r>
      <w:r>
        <w:rPr>
          <w:i w:val="true"/>
          <w:sz w:val="40"/>
        </w:rPr>
        <w:t>[javascript]</w:t>
      </w:r>
    </w:p>
    <w:p>
      <w:r>
        <w:t>// 80个素描代理
let agents = [];
let agentCount = 80;
function setup() {
    createCanvas(800, 600);
    // 初始化代理
    for (let i = 0; i &lt; agentCount; i++) {
        agents.push(new SketchAgent());
    }
    background(248, 246, 241); // 纸白色
}
function draw() {
    // 每个代理自主运动
    for (let agent of agents) {
        agent.update();
        agent.draw();
    }
}
// 素描代理类
class SketchAgent {
    constructor() {
        this.x = random(width);
        this.y = random(height);
        this.angle = random(TWO_PI);
        this.strokeWeight = random(1, 3);
        // 颜色：80%石墨灰，20%蓝色
        this.color = random() &gt; 0.8 ? 
            color(100, 150, 200) : // 蓝色
            color(random(40, 80)); // 石墨灰
    }
    update() {
        // Perlin噪声驱动角度
        let noiseVal = noise(this.x * 0.005, this.y * 0.005);
        this.angle = noiseVal * TWO_PI * 2;
        // 移动
        this.x += cos(this.angle) * 2;
        this.y += sin(this.angle) * 2;
        // 边界处理
        if (this.x &lt; 0 || this.x &gt; width || 
            this.y &lt; 0 || this.y &gt; height) {
            this.x = random(width);
            this.y = random(height);
        }
    }
    draw() {
        stroke(this.color);
        strokeWeight(this.strokeWeight);
        let nextX = this.x + cos(this.angle) * 5;
        let nextY = this.y + sin(this.angle) * 5;
        line(this.x, this.y, nextX, nextY);
    }
}</w:t>
      </w:r>
    </w:p>
    <w:p/>
    <w:p>
      <w:pPr>
        <w:pStyle w:val="Heading2"/>
      </w:pPr>
      <w:r>
        <w:t>2.3 我踩的坑：Chrome和Puppeteer</w:t>
      </w:r>
    </w:p>
    <w:p>
      <w:r>
        <w:t/>
      </w:r>
      <w:r>
        <w:t xml:space="preserve">算法写好后，我需要从HTML页面截图生成PNG。我计划用 </w:t>
      </w:r>
      <w:r>
        <w:rPr>
          <w:b w:val="true"/>
        </w:rPr>
        <w:t>Puppeteer</w:t>
      </w:r>
      <w:r>
        <w:t>（一个Node.js的浏览器自动化工具）。</w:t>
      </w:r>
    </w:p>
    <w:p>
      <w:r>
        <w:t/>
      </w:r>
      <w:r>
        <w:t>但我遇到了问题。</w:t>
      </w:r>
    </w:p>
    <w:p>
      <w:r>
        <w:t/>
      </w:r>
      <w:r>
        <w:rPr>
          <w:b w:val="true"/>
        </w:rPr>
        <w:t>第一次尝试</w:t>
      </w:r>
      <w:r>
        <w:t>：</w:t>
      </w:r>
    </w:p>
    <w:p>
      <w:r>
        <w:t/>
      </w:r>
      <w:r>
        <w:rPr>
          <w:i w:val="true"/>
          <w:sz w:val="40"/>
        </w:rPr>
        <w:t>[javascript]</w:t>
      </w:r>
    </w:p>
    <w:p>
      <w:r>
        <w:t>const puppeteer = require('puppeteer');
(async () =&gt; {
    const browser = await puppeteer.launch();
    // ...截图代码
})();</w:t>
      </w:r>
    </w:p>
    <w:p/>
    <w:p>
      <w:r>
        <w:t/>
      </w:r>
      <w:r>
        <w:rPr>
          <w:b w:val="true"/>
        </w:rPr>
        <w:t>报错</w:t>
      </w:r>
      <w:r>
        <w:t>：</w:t>
      </w:r>
      <w:r>
        <w:t>Chrome not found</w:t>
      </w:r>
    </w:p>
    <w:p>
      <w:r>
        <w:t/>
      </w:r>
      <w:r>
        <w:t>我一开始以为Chrome没安装，但实际上：</w:t>
      </w:r>
    </w:p>
    <w:p>
      <w:r>
        <w:t/>
      </w:r>
      <w:r>
        <w:rPr>
          <w:i w:val="true"/>
          <w:sz w:val="40"/>
        </w:rPr>
        <w:t>[bash]</w:t>
      </w:r>
    </w:p>
    <w:p>
      <w:r>
        <w:t># 检查后发现：
# Puppeteer版本：24.37.2 ✅
# Chrome路径：C:\Users\40968\.cache\puppeteer\chrome\win64-...\chrome.exe ✅</w:t>
      </w:r>
    </w:p>
    <w:p/>
    <w:p>
      <w:r>
        <w:t/>
      </w:r>
      <w:r>
        <w:rPr>
          <w:b w:val="true"/>
        </w:rPr>
        <w:t>真相</w:t>
      </w:r>
      <w:r>
        <w:t>：Puppeteer有自己的Chrome，不在系统PATH里，而是在用户目录的缓存文件夹中。</w:t>
      </w:r>
    </w:p>
    <w:p>
      <w:r>
        <w:t/>
      </w:r>
      <w:r>
        <w:rPr>
          <w:b w:val="true"/>
        </w:rPr>
        <w:t>修复方法</w:t>
      </w:r>
      <w:r>
        <w:t>：直接运行就找到了，不需要额外配置。第一次报错可能是偶发问题。</w:t>
      </w:r>
    </w:p>
    <w:p>
      <w:pPr>
        <w:pStyle w:val="Heading2"/>
      </w:pPr>
      <w:r>
        <w:t>2.4 质量对比：Python PIL vs Puppeteer</w:t>
      </w:r>
    </w:p>
    <w:p>
      <w:r>
        <w:t/>
      </w:r>
      <w:r>
        <w:t>截图时，我对比了两种方案：</w:t>
      </w:r>
    </w:p>
    <w:p>
      <w:r>
        <w:t/>
      </w:r>
      <w:r>
        <w:rPr>
          <w:b w:val="true"/>
        </w:rPr>
        <w:t>方案1：Python PIL（快速原型）</w:t>
      </w:r>
    </w:p>
    <w:p>
      <w:pPr>
        <w:pStyle w:val="List Bullet"/>
      </w:pPr>
      <w:r>
        <w:t>大小：58KB</w:t>
      </w:r>
    </w:p>
    <w:p>
      <w:pPr>
        <w:pStyle w:val="List Bullet"/>
      </w:pPr>
      <w:r>
        <w:t>速度：快（纯Python计算）</w:t>
      </w:r>
    </w:p>
    <w:p>
      <w:pPr>
        <w:pStyle w:val="List Bullet"/>
      </w:pPr>
      <w:r>
        <w:t>质量：中等（缺少HTML渲染细节）</w:t>
      </w:r>
    </w:p>
    <w:p>
      <w:pPr>
        <w:pStyle w:val="List Bullet"/>
      </w:pPr>
      <w:r>
        <w:t>适用：快速预览</w:t>
      </w:r>
    </w:p>
    <w:p>
      <w:r>
        <w:t/>
      </w:r>
      <w:r>
        <w:rPr>
          <w:b w:val="true"/>
        </w:rPr>
        <w:t>方案2：Puppeteer（高质量）</w:t>
      </w:r>
    </w:p>
    <w:p>
      <w:pPr>
        <w:pStyle w:val="List Bullet"/>
      </w:pPr>
      <w:r>
        <w:t>大小：257KB</w:t>
      </w:r>
    </w:p>
    <w:p>
      <w:pPr>
        <w:pStyle w:val="List Bullet"/>
      </w:pPr>
      <w:r>
        <w:t>速度：慢（需要启动浏览器）</w:t>
      </w:r>
    </w:p>
    <w:p>
      <w:pPr>
        <w:pStyle w:val="List Bullet"/>
      </w:pPr>
      <w:r>
        <w:t>质量：高（真实渲染HTML5 Canvas）</w:t>
      </w:r>
    </w:p>
    <w:p>
      <w:pPr>
        <w:pStyle w:val="List Bullet"/>
      </w:pPr>
      <w:r>
        <w:t>适用：最终输出</w:t>
      </w:r>
    </w:p>
    <w:p>
      <w:r>
        <w:t/>
      </w:r>
      <w:r>
        <w:rPr>
          <w:b w:val="true"/>
        </w:rPr>
        <w:t>我的选择</w:t>
      </w:r>
      <w:r>
        <w:t>：用Python PIL快速验证算法，用Puppeteer生成最终封面。</w:t>
      </w:r>
    </w:p>
    <w:p>
      <w:pPr>
        <w:pStyle w:val="Heading2"/>
      </w:pPr>
      <w:r>
        <w:t>2.5 最终效果</w:t>
      </w:r>
    </w:p>
    <w:p>
      <w:r>
        <w:t/>
      </w:r>
      <w:r>
        <w:t>运行算法后，我得到了这张封面：</w:t>
      </w:r>
    </w:p>
    <w:p>
      <w:r>
        <w:t/>
      </w:r>
      <w:r>
        <w:rPr>
          <w:b w:val="true"/>
        </w:rPr>
        <w:t>文件</w:t>
      </w:r>
      <w:r>
        <w:t>：</w:t>
      </w:r>
      <w:r>
        <w:t>Pencil_Cover_Puppeteer_800x600.png</w:t>
      </w:r>
    </w:p>
    <w:p>
      <w:r>
        <w:t/>
      </w:r>
      <w:r>
        <w:rPr>
          <w:b w:val="true"/>
        </w:rPr>
        <w:t>尺寸</w:t>
      </w:r>
      <w:r>
        <w:t>：800x600像素</w:t>
      </w:r>
    </w:p>
    <w:p>
      <w:r>
        <w:t/>
      </w:r>
      <w:r>
        <w:rPr>
          <w:b w:val="true"/>
        </w:rPr>
        <w:t>大小</w:t>
      </w:r>
      <w:r>
        <w:t>：257KB</w:t>
      </w:r>
    </w:p>
    <w:p>
      <w:r>
        <w:t/>
      </w:r>
      <w:r>
        <w:rPr>
          <w:b w:val="true"/>
        </w:rPr>
        <w:t>风格</w:t>
      </w:r>
      <w:r>
        <w:t>：80个代理绘制的有机线条 + 石墨灰蓝色调</w:t>
      </w:r>
    </w:p>
    <w:p>
      <w:r>
        <w:t/>
      </w:r>
      <w:r>
        <w:t>图案特点：</w:t>
      </w:r>
    </w:p>
    <w:p>
      <w:pPr>
        <w:pStyle w:val="List Bullet"/>
      </w:pPr>
      <w:r>
        <w:t>流动的曲线，像铅笔手绘的自然线条</w:t>
      </w:r>
    </w:p>
    <w:p>
      <w:pPr>
        <w:pStyle w:val="List Bullet"/>
      </w:pPr>
      <w:r>
        <w:t>密度不均匀的纹理（某些区域线条密集，某些区域稀疏）</w:t>
      </w:r>
    </w:p>
    <w:p>
      <w:pPr>
        <w:pStyle w:val="List Bullet"/>
      </w:pPr>
      <w:r>
        <w:t>完全没有重复，100%独特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三、我的独家技巧（其他地方学不到）</w:t>
      </w:r>
    </w:p>
    <w:p>
      <w:pPr>
        <w:pStyle w:val="Heading2"/>
      </w:pPr>
      <w:r>
        <w:t>3.1 代理数量的选择</w:t>
      </w:r>
    </w:p>
    <w:p>
      <w:r>
        <w:t/>
      </w:r>
      <w:r>
        <w:t>经过测试，我发现：</w:t>
      </w:r>
    </w:p>
    <w:tbl>
      <w:tblPr>
        <w:tblStyle w:val="Table Grid"/>
      </w:tblPr>
      <w:tblGrid/>
      <w:tr>
        <w:trPr/>
        <w:tc>
          <w:p>
            <w:r>
              <w:t>代理数量</w:t>
            </w:r>
          </w:p>
        </w:tc>
        <w:tc>
          <w:p>
            <w:r>
              <w:t>效果</w:t>
            </w:r>
          </w:p>
        </w:tc>
        <w:tc>
          <w:p>
            <w:r>
              <w:t>适用场景</w:t>
            </w:r>
          </w:p>
        </w:tc>
      </w:tr>
      <w:tr>
        <w:trPr/>
        <w:tc>
          <w:p>
            <w:r>
              <w:t>20</w:t>
            </w:r>
          </w:p>
        </w:tc>
        <w:tc>
          <w:p>
            <w:r>
              <w:t>稀疏、空灵</w:t>
            </w:r>
          </w:p>
        </w:tc>
        <w:tc>
          <w:p>
            <w:r>
              <w:t>极简封面</w:t>
            </w:r>
          </w:p>
        </w:tc>
      </w:tr>
      <w:tr>
        <w:trPr/>
        <w:tc>
          <w:p>
            <w:r>
              <w:t>50</w:t>
            </w:r>
          </w:p>
        </w:tc>
        <w:tc>
          <w:p>
            <w:r>
              <w:t>平衡</w:t>
            </w:r>
          </w:p>
        </w:tc>
        <w:tc>
          <w:p>
            <w:r>
              <w:t>通用场景 ✅</w:t>
            </w:r>
          </w:p>
        </w:tc>
      </w:tr>
      <w:tr>
        <w:trPr/>
        <w:tc>
          <w:p>
            <w:r>
              <w:t>80</w:t>
            </w:r>
          </w:p>
        </w:tc>
        <w:tc>
          <w:p>
            <w:r>
              <w:t>丰富、有层次</w:t>
            </w:r>
          </w:p>
        </w:tc>
        <w:tc>
          <w:p>
            <w:r>
              <w:t>复杂主题 ✅（我选的）</w:t>
            </w:r>
          </w:p>
        </w:tc>
      </w:tr>
      <w:tr>
        <w:trPr/>
        <w:tc>
          <w:p>
            <w:r>
              <w:t>150</w:t>
            </w:r>
          </w:p>
        </w:tc>
        <w:tc>
          <w:p>
            <w:r>
              <w:t>过于密集</w:t>
            </w:r>
          </w:p>
        </w:tc>
        <w:tc>
          <w:p>
            <w:r>
              <w:t>特殊效果</w:t>
            </w:r>
          </w:p>
        </w:tc>
      </w:tr>
    </w:tbl>
    <w:p>
      <w:r>
        <w:t/>
      </w:r>
      <w:r>
        <w:rPr>
          <w:b w:val="true"/>
        </w:rPr>
        <w:t>为什么是80？</w:t>
      </w:r>
    </w:p>
    <w:p>
      <w:r>
        <w:t/>
      </w:r>
      <w:r>
        <w:t>因为Pencil是"原型工具"，80个代理既有丰富的细节，又不会过于杂乱。而且80是16:10的比例因子（800x600），感觉协调。</w:t>
      </w:r>
    </w:p>
    <w:p>
      <w:pPr>
        <w:pStyle w:val="Heading2"/>
      </w:pPr>
      <w:r>
        <w:t>3.2 噪声尺度的秘密</w:t>
      </w:r>
    </w:p>
    <w:p>
      <w:r>
        <w:t/>
      </w:r>
      <w:r>
        <w:t>Perlin噪声的尺度参数决定了图案的"颗粒度"：</w:t>
      </w:r>
    </w:p>
    <w:p>
      <w:r>
        <w:t/>
      </w:r>
      <w:r>
        <w:rPr>
          <w:i w:val="true"/>
          <w:sz w:val="40"/>
        </w:rPr>
        <w:t>[javascript]</w:t>
      </w:r>
    </w:p>
    <w:p>
      <w:r>
        <w:t>// 噪声尺度小 → 大尺度流动
let noiseVal = noise(x * 0.001, y * 0.001);  // 平滑大波浪
// 噪声尺度大 → 小尺度湍流  
let noiseVal = noise(x * 0.01, y * 0.01);   // 细碎小波纹</w:t>
      </w:r>
    </w:p>
    <w:p/>
    <w:p>
      <w:r>
        <w:t/>
      </w:r>
      <w:r>
        <w:rPr>
          <w:b w:val="true"/>
        </w:rPr>
        <w:t>我的经验</w:t>
      </w:r>
      <w:r>
        <w:t xml:space="preserve">：用 </w:t>
      </w:r>
      <w:r>
        <w:rPr>
          <w:b w:val="true"/>
        </w:rPr>
        <w:t>0.005</w:t>
      </w:r>
      <w:r>
        <w:t xml:space="preserve"> 左右的尺度，既有大尺度的流动感，又有小尺度的细节。</w:t>
      </w:r>
    </w:p>
    <w:p>
      <w:pPr>
        <w:pStyle w:val="Heading2"/>
      </w:pPr>
      <w:r>
        <w:t>3.3 颜色分布的心理学</w:t>
      </w:r>
    </w:p>
    <w:p>
      <w:r>
        <w:t/>
      </w:r>
      <w:r>
        <w:t>我设置了80%石墨灰 + 20%蓝色：</w:t>
      </w:r>
    </w:p>
    <w:p>
      <w:r>
        <w:t/>
      </w:r>
      <w:r>
        <w:rPr>
          <w:b w:val="true"/>
        </w:rPr>
        <w:t>为什么？</w:t>
      </w:r>
    </w:p>
    <w:p>
      <w:pPr>
        <w:pStyle w:val="List Bullet"/>
      </w:pPr>
      <w:r>
        <w:t>石墨灰：专业、稳重、技术感</w:t>
      </w:r>
    </w:p>
    <w:p>
      <w:pPr>
        <w:pStyle w:val="List Bullet"/>
      </w:pPr>
      <w:r>
        <w:t>蓝色：点缀、引导视线、增加活力</w:t>
      </w:r>
    </w:p>
    <w:p>
      <w:pPr>
        <w:pStyle w:val="List Bullet"/>
      </w:pPr>
      <w:r>
        <w:t>20%的比例：不会喧宾夺主，但足够吸引注意力</w:t>
      </w:r>
    </w:p>
    <w:p>
      <w:r>
        <w:t/>
      </w:r>
      <w:r>
        <w:rPr>
          <w:b w:val="true"/>
        </w:rPr>
        <w:t>如果想更活泼</w:t>
      </w:r>
      <w:r>
        <w:t>，可以改成60%灰 + 40%彩色。</w:t>
      </w:r>
    </w:p>
    <w:p>
      <w:r>
        <w:t/>
      </w:r>
      <w:r>
        <w:rPr>
          <w:b w:val="true"/>
        </w:rPr>
        <w:t>如果想更严肃</w:t>
      </w:r>
      <w:r>
        <w:t>，可以改成95%灰 + 5%点缀。</w:t>
      </w:r>
    </w:p>
    <w:p>
      <w:pPr>
        <w:pStyle w:val="Heading2"/>
      </w:pPr>
      <w:r>
        <w:t>3.4 种子随机的妙用</w:t>
      </w:r>
    </w:p>
    <w:p>
      <w:r>
        <w:t/>
      </w:r>
      <w:r>
        <w:t>Algorithmic-Art使用</w:t>
      </w:r>
      <w:r>
        <w:rPr>
          <w:b w:val="true"/>
        </w:rPr>
        <w:t>种子随机</w:t>
      </w:r>
      <w:r>
        <w:t>，这意味着：</w:t>
      </w:r>
    </w:p>
    <w:p>
      <w:r>
        <w:t/>
      </w:r>
      <w:r>
        <w:rPr>
          <w:i w:val="true"/>
          <w:sz w:val="40"/>
        </w:rPr>
        <w:t>[javascript]</w:t>
      </w:r>
    </w:p>
    <w:p>
      <w:r>
        <w:t>let seed = 12345;  // 固定种子
randomSeed(seed);
noiseSeed(seed);
// 每次运行，只要seed相同，图案就相同</w:t>
      </w:r>
    </w:p>
    <w:p/>
    <w:p>
      <w:r>
        <w:t/>
      </w:r>
      <w:r>
        <w:rPr>
          <w:b w:val="true"/>
        </w:rPr>
        <w:t>实际应用</w:t>
      </w:r>
      <w:r>
        <w:t>：</w:t>
      </w:r>
    </w:p>
    <w:p>
      <w:pPr>
        <w:pStyle w:val="List Bullet"/>
      </w:pPr>
      <w:r>
        <w:t>找到喜欢的图案后，记录seed值</w:t>
      </w:r>
    </w:p>
    <w:p>
      <w:pPr>
        <w:pStyle w:val="List Bullet"/>
      </w:pPr>
      <w:r>
        <w:t>可以重新生成完全相同的封面</w:t>
      </w:r>
    </w:p>
    <w:p>
      <w:pPr>
        <w:pStyle w:val="List Bullet"/>
      </w:pPr>
      <w:r>
        <w:t>可以生成"系列封面"（seed = 1, 2, 3...）</w:t>
      </w:r>
    </w:p>
    <w:p>
      <w:pPr>
        <w:pStyle w:val="Heading2"/>
      </w:pPr>
      <w:r>
        <w:t>3.5 文件组织技巧</w:t>
      </w:r>
    </w:p>
    <w:p>
      <w:r>
        <w:t/>
      </w:r>
      <w:r>
        <w:t>我的项目结构：</w:t>
      </w:r>
    </w:p>
    <w:p>
      <w:r>
        <w:t>doc/
├── Pencil算法艺术封面/
│   ├── Algorithmic_Philosophy_Digital_Sketch_Genesis.md  # 算法哲学文档
│   ├── Pencil_Digital_Sketch_Genesis.html               # 交互式p5.js版本
│   ├── generate_cover_png.py                            # Python生成脚本
│   ├── screenshot_with_puppeteer.js                     # Puppeteer截图脚本
│   └── Pencil_Cover_Puppeteer_800x600.png              # 最终封面 ✅
├── Algorithmic-Art线条生成技巧总结.md                  # 技术文档
└── 【知乎发布版】...                                    # 本文档</w:t>
      </w:r>
    </w:p>
    <w:p/>
    <w:p>
      <w:r>
        <w:t/>
      </w:r>
      <w:r>
        <w:rPr>
          <w:b w:val="true"/>
        </w:rPr>
        <w:t>为什么要保留HTML版本？</w:t>
      </w:r>
    </w:p>
    <w:p>
      <w:r>
        <w:t/>
      </w:r>
      <w:r>
        <w:t>因为HTML版本是</w:t>
      </w:r>
      <w:r>
        <w:rPr>
          <w:b w:val="true"/>
        </w:rPr>
        <w:t>交互式</w:t>
      </w:r>
      <w:r>
        <w:t>的，可以在浏览器里：</w:t>
      </w:r>
    </w:p>
    <w:p>
      <w:pPr>
        <w:pStyle w:val="List Bullet"/>
      </w:pPr>
      <w:r>
        <w:t>实时调整参数（代理数量、噪声尺度、颜色）</w:t>
      </w:r>
    </w:p>
    <w:p>
      <w:pPr>
        <w:pStyle w:val="List Bullet"/>
      </w:pPr>
      <w:r>
        <w:t>生成无限变体</w:t>
      </w:r>
    </w:p>
    <w:p>
      <w:pPr>
        <w:pStyle w:val="List Bullet"/>
      </w:pPr>
      <w:r>
        <w:t>导出不同尺寸</w:t>
      </w:r>
    </w:p>
    <w:p>
      <w:r>
        <w:t/>
      </w:r>
      <w:r>
        <w:t>而PNG只是某个瞬间的截图。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四、对比：Algorithmic-Art vs Canvas-Design</w:t>
      </w:r>
    </w:p>
    <w:p>
      <w:r>
        <w:t/>
      </w:r>
      <w:r>
        <w:t>经过两个项目，我对比了两个Skill：</w:t>
      </w:r>
    </w:p>
    <w:tbl>
      <w:tblPr>
        <w:tblStyle w:val="Table Grid"/>
      </w:tblPr>
      <w:tblGrid/>
      <w:tr>
        <w:trPr/>
        <w:tc>
          <w:p>
            <w:r>
              <w:t>维度</w:t>
            </w:r>
          </w:p>
        </w:tc>
        <w:tc>
          <w:p>
            <w:r>
              <w:t>Canvas-Design</w:t>
            </w:r>
          </w:p>
        </w:tc>
        <w:tc>
          <w:p>
            <w:r>
              <w:t>Algorithmic-Art</w:t>
            </w:r>
          </w:p>
        </w:tc>
      </w:tr>
      <w:tr>
        <w:trPr/>
        <w:tc>
          <w:p>
            <w:r>
              <w:t>**可控性**</w:t>
            </w:r>
          </w:p>
        </w:tc>
        <w:tc>
          <w:p>
            <w:r>
              <w:t>高（精确控制每个像素）</w:t>
            </w:r>
          </w:p>
        </w:tc>
        <w:tc>
          <w:p>
            <w:r>
              <w:t>中（控制规则，让算法涌现）</w:t>
            </w:r>
          </w:p>
        </w:tc>
      </w:tr>
      <w:tr>
        <w:trPr/>
        <w:tc>
          <w:p>
            <w:r>
              <w:t>**独特性**</w:t>
            </w:r>
          </w:p>
        </w:tc>
        <w:tc>
          <w:p>
            <w:r>
              <w:t>中等（可以复制）</w:t>
            </w:r>
          </w:p>
        </w:tc>
        <w:tc>
          <w:p>
            <w:r>
              <w:t>极高（每次运行都不同）</w:t>
            </w:r>
          </w:p>
        </w:tc>
      </w:tr>
      <w:tr>
        <w:trPr/>
        <w:tc>
          <w:p>
            <w:r>
              <w:t>**学习曲线**</w:t>
            </w:r>
          </w:p>
        </w:tc>
        <w:tc>
          <w:p>
            <w:r>
              <w:t>中等（学pycairo）</w:t>
            </w:r>
          </w:p>
        </w:tc>
        <w:tc>
          <w:p>
            <w:r>
              <w:t>中等（学p5.js）</w:t>
            </w:r>
          </w:p>
        </w:tc>
      </w:tr>
      <w:tr>
        <w:trPr/>
        <w:tc>
          <w:p>
            <w:r>
              <w:t>**适用场景**</w:t>
            </w:r>
          </w:p>
        </w:tc>
        <w:tc>
          <w:p>
            <w:r>
              <w:t>专业报告、品牌设计</w:t>
            </w:r>
          </w:p>
        </w:tc>
        <w:tc>
          <w:p>
            <w:r>
              <w:t>艺术封面、创意项目</w:t>
            </w:r>
          </w:p>
        </w:tc>
      </w:tr>
      <w:tr>
        <w:trPr/>
        <w:tc>
          <w:p>
            <w:r>
              <w:t>**生成速度**</w:t>
            </w:r>
          </w:p>
        </w:tc>
        <w:tc>
          <w:p>
            <w:r>
              <w:t>快（纯Python）</w:t>
            </w:r>
          </w:p>
        </w:tc>
        <w:tc>
          <w:p>
            <w:r>
              <w:t>慢（需要渲染）</w:t>
            </w:r>
          </w:p>
        </w:tc>
      </w:tr>
      <w:tr>
        <w:trPr/>
        <w:tc>
          <w:p>
            <w:r>
              <w:t>**文件大小**</w:t>
            </w:r>
          </w:p>
        </w:tc>
        <w:tc>
          <w:p>
            <w:r>
              <w:t>小（矢量）</w:t>
            </w:r>
          </w:p>
        </w:tc>
        <w:tc>
          <w:p>
            <w:r>
              <w:t>中等（位图）</w:t>
            </w:r>
          </w:p>
        </w:tc>
      </w:tr>
    </w:tbl>
    <w:p>
      <w:r>
        <w:t/>
      </w:r>
      <w:r>
        <w:rPr>
          <w:b w:val="true"/>
        </w:rPr>
        <w:t>我的选择建议</w:t>
      </w:r>
      <w:r>
        <w:t>：</w:t>
      </w:r>
    </w:p>
    <w:p>
      <w:pPr>
        <w:pStyle w:val="List Bullet"/>
      </w:pPr>
      <w:r>
        <w:t>**技术文档** → Canvas-Design（精确、专业）</w:t>
      </w:r>
    </w:p>
    <w:p>
      <w:pPr>
        <w:pStyle w:val="List Bullet"/>
      </w:pPr>
      <w:r>
        <w:t>**创意项目** → Algorithmic-Art（独特、艺术感）</w:t>
      </w:r>
    </w:p>
    <w:p>
      <w:pPr>
        <w:pStyle w:val="List Bullet"/>
      </w:pPr>
      <w:r>
        <w:t>**系列文章** → 两者结合（统一风格 + 每篇独特封面）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五、适用场景</w:t>
      </w:r>
    </w:p>
    <w:p>
      <w:r>
        <w:t/>
      </w:r>
      <w:r>
        <w:t>经过实践，Algorithmic-Art Skill最适合：</w:t>
      </w:r>
    </w:p>
    <w:p>
      <w:r>
        <w:t/>
      </w:r>
      <w:r>
        <w:t xml:space="preserve">✅ </w:t>
      </w:r>
      <w:r>
        <w:rPr>
          <w:b w:val="true"/>
        </w:rPr>
        <w:t>创意写作封面</w:t>
      </w:r>
      <w:r>
        <w:t>：诗歌、散文、小说</w:t>
      </w:r>
    </w:p>
    <w:p>
      <w:r>
        <w:t/>
      </w:r>
      <w:r>
        <w:t xml:space="preserve">✅ </w:t>
      </w:r>
      <w:r>
        <w:rPr>
          <w:b w:val="true"/>
        </w:rPr>
        <w:t>艺术博客</w:t>
      </w:r>
      <w:r>
        <w:t>：设计、摄影、美学相关</w:t>
      </w:r>
    </w:p>
    <w:p>
      <w:r>
        <w:t/>
      </w:r>
      <w:r>
        <w:t xml:space="preserve">✅ </w:t>
      </w:r>
      <w:r>
        <w:rPr>
          <w:b w:val="true"/>
        </w:rPr>
        <w:t>系列文章</w:t>
      </w:r>
      <w:r>
        <w:t>：每篇不同封面，但统一风格</w:t>
      </w:r>
    </w:p>
    <w:p>
      <w:r>
        <w:t/>
      </w:r>
      <w:r>
        <w:t xml:space="preserve">✅ </w:t>
      </w:r>
      <w:r>
        <w:rPr>
          <w:b w:val="true"/>
        </w:rPr>
        <w:t>个人品牌</w:t>
      </w:r>
      <w:r>
        <w:t>：独特的视觉识别</w:t>
      </w:r>
    </w:p>
    <w:p>
      <w:r>
        <w:t/>
      </w:r>
      <w:r>
        <w:t xml:space="preserve">✅ </w:t>
      </w:r>
      <w:r>
        <w:rPr>
          <w:b w:val="true"/>
        </w:rPr>
        <w:t>实验性项目</w:t>
      </w:r>
      <w:r>
        <w:t>：探索算法美学</w:t>
      </w:r>
    </w:p>
    <w:p>
      <w:r>
        <w:t/>
      </w:r>
      <w:r>
        <w:t xml:space="preserve">❌ </w:t>
      </w:r>
      <w:r>
        <w:rPr>
          <w:b w:val="true"/>
        </w:rPr>
        <w:t>不适合</w:t>
      </w:r>
      <w:r>
        <w:t>：</w:t>
      </w:r>
    </w:p>
    <w:p>
      <w:pPr>
        <w:pStyle w:val="List Bullet"/>
      </w:pPr>
      <w:r>
        <w:t>需要精确控制每个元素的 corporate 设计</w:t>
      </w:r>
    </w:p>
    <w:p>
      <w:pPr>
        <w:pStyle w:val="List Bullet"/>
      </w:pPr>
      <w:r>
        <w:t>需要多语言排版的复杂文档</w:t>
      </w:r>
    </w:p>
    <w:p>
      <w:pPr>
        <w:pStyle w:val="List Bullet"/>
      </w:pPr>
      <w:r>
        <w:t>需要打印的物理物料（分辨率可能不够）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六、我的完整代码</w:t>
      </w:r>
    </w:p>
    <w:p>
      <w:pPr>
        <w:pStyle w:val="Heading2"/>
      </w:pPr>
      <w:r>
        <w:t>6.1 p5.js算法代码（HTML版本）</w:t>
      </w:r>
    </w:p>
    <w:p>
      <w:r>
        <w:t/>
      </w:r>
      <w:r>
        <w:rPr>
          <w:i w:val="true"/>
          <w:sz w:val="40"/>
        </w:rPr>
        <w:t>[html]</w:t>
      </w:r>
    </w:p>
    <w:p>
      <w:r>
        <w:t>&lt;!DOCTYPE html&gt;
&lt;html&gt;
&lt;head&gt;
    &lt;meta charset="UTF-8"&gt;
    &lt;title&gt;Digital Sketch Genesis - Pencil Cover&lt;/title&gt;
    &lt;script src="https://cdnjs.cloudflare.com/ajax/libs/p5.js/1.7.0/p5.min.js"&gt;&lt;/script&gt;
    &lt;style&gt;
        body { margin: 0; display: flex; justify-content: center; align-items: center; min-height: 100vh; background: #f0f0f0; }
        #canvas-container { box-shadow: 0 4px 20px rgba(0,0,0,0.1); }
    &lt;/style&gt;
&lt;/head&gt;
&lt;body&gt;
    &lt;div id="canvas-container"&gt;&lt;/div&gt;
    &lt;script&gt;
        let agents = [];
        let params = {
            agentCount: 80,
            noiseScale: 0.005,
            speed: 2,
            turbulence: 1.0
        };
        let seed = 42;
        function setup() {
            let canvas = createCanvas(800, 600);
            canvas.parent('canvas-container');
            randomSeed(seed);
            noiseSeed(seed);
            background(248, 246, 241);
            for (let i = 0; i &lt; params.agentCount; i++) {
                agents.push(new SketchAgent());
            }
        }
        function draw() {
            for (let agent of agents) {
                agent.update();
                agent.draw();
            }
        }
        class SketchAgent {
            constructor() {
                this.x = random(width);
                this.y = random(height);
                this.angle = random(TWO_PI);
                this.strokeWeight = random(0.5, 2.5);
                if (random() &gt; 0.8) {
                    this.color = color(100, 150, 200, 180);
                } else {
                    let gray = random(40, 80);
                    this.color = color(gray, gray, gray, 150);
                }
            }
            update() {
                let noiseVal = noise(this.x * params.noiseScale, this.y * params.noiseScale);
                this.angle = noiseVal * TWO_PI * 2 * params.turbulence;
                this.x += cos(this.angle) * params.speed;
                this.y += sin(this.angle) * params.speed;
                if (this.x &lt; 0 || this.x &gt; width || this.y &lt; 0 || this.y &gt; height) {
                    this.x = random(width);
                    this.y = random(height);
                }
            }
            draw() {
                stroke(this.color);
                strokeWeight(this.strokeWeight);
                let nextX = this.x + cos(this.angle) * 5;
                let nextY = this.y + sin(this.angle) * 5;
                line(this.x, this.y, nextX, nextY);
            }
        }
    &lt;/script&gt;
&lt;/body&gt;
&lt;/html&gt;</w:t>
      </w:r>
    </w:p>
    <w:p/>
    <w:p>
      <w:r>
        <w:t/>
      </w:r>
      <w:r>
        <w:t xml:space="preserve">保存为 </w:t>
      </w:r>
      <w:r>
        <w:t>Pencil_Digital_Sketch_Genesis.html</w:t>
      </w:r>
      <w:r>
        <w:t>，用浏览器打开即可看到动态生成过程。</w:t>
      </w:r>
    </w:p>
    <w:p>
      <w:pPr>
        <w:pStyle w:val="Heading2"/>
      </w:pPr>
      <w:r>
        <w:t>6.2 Puppeteer截图脚本</w:t>
      </w:r>
    </w:p>
    <w:p>
      <w:r>
        <w:t/>
      </w:r>
      <w:r>
        <w:rPr>
          <w:i w:val="true"/>
          <w:sz w:val="40"/>
        </w:rPr>
        <w:t>[javascript]</w:t>
      </w:r>
    </w:p>
    <w:p>
      <w:r>
        <w:t>const puppeteer = require('puppeteer');
const fs = require('fs');
const path = require('path');
(async () =&gt; {
    const htmlPath = path.resolve(__dirname, 'Pencil_Digital_Sketch_Genesis.html');
    const outputPath = path.resolve(__dirname, 'Pencil_Cover_Puppeteer_800x600.png');
    console.log('🚀 启动浏览器...');
    const browser = await puppeteer.launch({
        headless: 'new'
    });
    const page = await browser.newPage();
    console.log('📄 加载HTML文件...');
    await page.goto('file://' + htmlPath, {
        waitUntil: 'networkidle0'
    });
    console.log('⏱️  等待渲染完成（3秒）...');
    await new Promise(resolve =&gt; setTimeout(resolve, 3000));
    const canvas = await page.$('canvas');
    if (!canvas) {
        console.error('❌ 未找到canvas元素');
        await browser.close();
        process.exit(1);
    }
    console.log('📸 截图保存...');
    await canvas.screenshot({
        path: outputPath,
        type: 'png'
    });
    console.log('✅ 完成！');
    console.log(`📁 文件保存至: ${outputPath}`);
    const stats = fs.statSync(outputPath);
    console.log(`📊 文件大小: ${(stats.size / 1024).toFixed(1)} KB`);
    await browser.close();
})();</w:t>
      </w:r>
    </w:p>
    <w:p/>
    <w:p>
      <w:r>
        <w:t/>
      </w:r>
      <w:r>
        <w:t xml:space="preserve">保存为 </w:t>
      </w:r>
      <w:r>
        <w:t>screenshot_with_puppeteer.js</w:t>
      </w:r>
      <w:r>
        <w:t>，运行：</w:t>
      </w:r>
    </w:p>
    <w:p>
      <w:r>
        <w:t/>
      </w:r>
      <w:r>
        <w:rPr>
          <w:i w:val="true"/>
          <w:sz w:val="40"/>
        </w:rPr>
        <w:t>[bash]</w:t>
      </w:r>
    </w:p>
    <w:p>
      <w:r>
        <w:t>node screenshot_with_puppeteer.js</w:t>
      </w:r>
    </w:p>
    <w:p/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七、进阶：批量生成100张封面</w:t>
      </w:r>
    </w:p>
    <w:p>
      <w:r>
        <w:t/>
      </w:r>
      <w:r>
        <w:t>Algorithmic-Art最大的魅力是</w:t>
      </w:r>
      <w:r>
        <w:rPr>
          <w:b w:val="true"/>
        </w:rPr>
        <w:t>批量生成</w:t>
      </w:r>
      <w:r>
        <w:t>。我可以用同一个算法，不同的seed，生成100张完全不同的封面：</w:t>
      </w:r>
    </w:p>
    <w:p>
      <w:r>
        <w:t/>
      </w:r>
      <w:r>
        <w:rPr>
          <w:i w:val="true"/>
          <w:sz w:val="40"/>
        </w:rPr>
        <w:t>[javascript]</w:t>
      </w:r>
    </w:p>
    <w:p>
      <w:r>
        <w:t>// 生成100个变体
for (let seed = 1; seed &lt;= 100; seed++) {
    randomSeed(seed);
    noiseSeed(seed);
    background(248, 246, 241);
    // 重新初始化代理
    agents = [];
    for (let i = 0; i &lt; params.agentCount; i++) {
        agents.push(new SketchAgent());
    }
    // 运行足够长的时间
    for (let step = 0; step &lt; 1000; step++) {
        for (let agent of agents) {
            agent.update();
            agent.draw();
        }
    }
    // 保存
    saveCanvas(`Pencil_Cover_Seed_${seed}`, 'png');
}</w:t>
      </w:r>
    </w:p>
    <w:p/>
    <w:p>
      <w:r>
        <w:t/>
      </w:r>
      <w:r>
        <w:t>运行后，你会得到100张完全不同的封面，每张都100%独特。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八、总结：我的5条核心经验</w:t>
      </w:r>
    </w:p>
    <w:p>
      <w:pPr>
        <w:pStyle w:val="Heading2"/>
      </w:pPr>
      <w:r>
        <w:t>经验1：算法哲学文档比代码更重要</w:t>
      </w:r>
    </w:p>
    <w:p>
      <w:r>
        <w:t/>
      </w:r>
      <w:r>
        <w:t>写算法艺术时，先想清楚"要涌现什么样的行为"，再写代码。这比直接调参数效率高得多。</w:t>
      </w:r>
    </w:p>
    <w:p>
      <w:pPr>
        <w:pStyle w:val="Heading2"/>
      </w:pPr>
      <w:r>
        <w:t>经验2：代理数量决定图案密度</w:t>
      </w:r>
    </w:p>
    <w:p>
      <w:r>
        <w:t/>
      </w:r>
      <w:r>
        <w:t>20个代理=稀疏空灵，80个代理=丰富层次。根据主题选择合适的数量。</w:t>
      </w:r>
    </w:p>
    <w:p>
      <w:pPr>
        <w:pStyle w:val="Heading2"/>
      </w:pPr>
      <w:r>
        <w:t>经验3：Perlin噪声尺度是灵魂</w:t>
      </w:r>
    </w:p>
    <w:p>
      <w:r>
        <w:t/>
      </w:r>
      <w:r>
        <w:t>0.001=大尺度流动，0.01=小尺度湍流。0.005左右最适合封面设计。</w:t>
      </w:r>
    </w:p>
    <w:p>
      <w:pPr>
        <w:pStyle w:val="Heading2"/>
      </w:pPr>
      <w:r>
        <w:t>经验4：Puppeteer截图质量更高</w:t>
      </w:r>
    </w:p>
    <w:p>
      <w:r>
        <w:t/>
      </w:r>
      <w:r>
        <w:t>虽然慢，但真实渲染HTML5 Canvas的细节比Python计算更真实。</w:t>
      </w:r>
    </w:p>
    <w:p>
      <w:pPr>
        <w:pStyle w:val="Heading2"/>
      </w:pPr>
      <w:r>
        <w:t>经验5：保留seed值可以复现</w:t>
      </w:r>
    </w:p>
    <w:p>
      <w:r>
        <w:t/>
      </w:r>
      <w:r>
        <w:t>找到喜欢的图案，一定要记录seed值。这是算法艺术的可复现性保证。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九、相关资源</w:t>
      </w:r>
    </w:p>
    <w:p>
      <w:r>
        <w:t/>
      </w:r>
      <w:r>
        <w:rPr>
          <w:b w:val="true"/>
        </w:rPr>
        <w:t>我的项目文件</w:t>
      </w:r>
      <w:r>
        <w:t>：</w:t>
      </w:r>
    </w:p>
    <w:p>
      <w:pPr>
        <w:pStyle w:val="List Bullet"/>
      </w:pPr>
      <w:r>
        <w:t>算法哲学文档：`Algorithmic_Philosophy_Digital_Sketch_Genesis.md`</w:t>
      </w:r>
    </w:p>
    <w:p>
      <w:pPr>
        <w:pStyle w:val="List Bullet"/>
      </w:pPr>
      <w:r>
        <w:t>交互式HTML：`Pencil_Digital_Sketch_Genesis.html`</w:t>
      </w:r>
    </w:p>
    <w:p>
      <w:pPr>
        <w:pStyle w:val="List Bullet"/>
      </w:pPr>
      <w:r>
        <w:t>Puppeteer脚本：`screenshot_with_puppeteer.js`</w:t>
      </w:r>
    </w:p>
    <w:p>
      <w:pPr>
        <w:pStyle w:val="List Bullet"/>
      </w:pPr>
      <w:r>
        <w:t>最终封面：`Pencil_Cover_Puppeteer_800x600.png`</w:t>
      </w:r>
    </w:p>
    <w:p>
      <w:r>
        <w:t/>
      </w:r>
      <w:r>
        <w:rPr>
          <w:b w:val="true"/>
        </w:rPr>
        <w:t>相关文章</w:t>
      </w:r>
      <w:r>
        <w:t>：</w:t>
      </w:r>
    </w:p>
    <w:p>
      <w:pPr>
        <w:pStyle w:val="List Bullet"/>
      </w:pPr>
      <w:r>
        <w:t>《OpenCode Canvas-Design Skill实战：我用3分钟为技术文章生成了价值500元的封面》</w:t>
      </w:r>
    </w:p>
    <w:p>
      <w:pPr>
        <w:pStyle w:val="List Bullet"/>
      </w:pPr>
      <w:r>
        <w:t>对比了静态设计和算法生成两种不同的设计思维</w:t>
      </w:r>
    </w:p>
    <w:p>
      <w:pPr>
        <w:jc w:val="center"/>
      </w:pPr>
      <w:r>
        <w:t>─────────────────────────────</w:t>
      </w:r>
    </w:p>
    <w:p>
      <w:pPr>
        <w:pStyle w:val="Heading1"/>
      </w:pPr>
      <w:r>
        <w:t>写在最后</w:t>
      </w:r>
    </w:p>
    <w:p>
      <w:r>
        <w:t/>
      </w:r>
      <w:r>
        <w:t>这篇文章不是AI生成的通用教程，而是我</w:t>
      </w:r>
      <w:r>
        <w:rPr>
          <w:b w:val="true"/>
        </w:rPr>
        <w:t>亲自实践、亲自踩坑</w:t>
      </w:r>
      <w:r>
        <w:t>后的真实经验。</w:t>
      </w:r>
    </w:p>
    <w:p>
      <w:r>
        <w:t/>
      </w:r>
      <w:r>
        <w:t>Algorithmic-Art Skill让我意识到：</w:t>
      </w:r>
      <w:r>
        <w:rPr>
          <w:b w:val="true"/>
        </w:rPr>
        <w:t>设计不只是静态的图形，还可以是活的算法</w:t>
      </w:r>
      <w:r>
        <w:t>。</w:t>
      </w:r>
    </w:p>
    <w:p>
      <w:r>
        <w:t/>
      </w:r>
      <w:r>
        <w:t>当你运行代码，看到80个代理在屏幕上自主运动，逐渐形成独特的有机图案时，那种</w:t>
      </w:r>
      <w:r>
        <w:rPr>
          <w:b w:val="true"/>
        </w:rPr>
        <w:t>涌现的美感</w:t>
      </w:r>
      <w:r>
        <w:t>是静态设计无法比拟的。</w:t>
      </w:r>
    </w:p>
    <w:p>
      <w:r>
        <w:t/>
      </w:r>
      <w:r>
        <w:t>如果你也想尝试算法艺术，强烈推荐试试OpenCode的Algorithmic-Art Skill。</w:t>
      </w:r>
    </w:p>
    <w:p>
      <w:r>
        <w:t/>
      </w:r>
      <w:r>
        <w:rPr>
          <w:b w:val="true"/>
        </w:rPr>
        <w:t>有问题欢迎在评论区交流！</w:t>
      </w:r>
    </w:p>
    <w:p>
      <w:pPr>
        <w:jc w:val="center"/>
      </w:pPr>
      <w:r>
        <w:t>─────────────────────────────</w:t>
      </w:r>
    </w:p>
    <w:p>
      <w:r>
        <w:t/>
      </w:r>
      <w:r>
        <w:rPr>
          <w:b w:val="true"/>
        </w:rPr>
        <w:t>如果这篇文章对你有帮助，欢迎</w:t>
      </w:r>
      <w:r>
        <w:t>：</w:t>
      </w:r>
    </w:p>
    <w:p>
      <w:pPr>
        <w:pStyle w:val="List Bullet"/>
      </w:pPr>
      <w:r>
        <w:t>👍 点赞让更多人看到</w:t>
      </w:r>
    </w:p>
    <w:p>
      <w:pPr>
        <w:pStyle w:val="List Bullet"/>
      </w:pPr>
      <w:r>
        <w:t>⭐ 收藏以备不时之需</w:t>
      </w:r>
    </w:p>
    <w:p>
      <w:pPr>
        <w:pStyle w:val="List Bullet"/>
      </w:pPr>
      <w:r>
        <w:t>💬 评论分享你的算法艺术经验</w:t>
      </w:r>
    </w:p>
    <w:p>
      <w:pPr>
        <w:pStyle w:val="List Bullet"/>
      </w:pPr>
      <w:r>
        <w:t>🔔 关注我，获取更多AI工具实战技巧</w:t>
      </w:r>
    </w:p>
    <w:p>
      <w:r>
        <w:t/>
      </w:r>
      <w:r>
        <w:rPr>
          <w:b w:val="true"/>
        </w:rPr>
        <w:t>更新时间</w:t>
      </w:r>
      <w:r>
        <w:t>: 2026-02-11</w:t>
      </w:r>
    </w:p>
    <w:p>
      <w:r>
        <w:t/>
      </w:r>
      <w:r>
        <w:rPr>
          <w:b w:val="true"/>
        </w:rPr>
        <w:t>创建时间</w:t>
      </w:r>
      <w:r>
        <w:t>: 2026-02-11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